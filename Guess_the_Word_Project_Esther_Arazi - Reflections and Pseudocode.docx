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722EF" w14:textId="77777777" w:rsidR="00C715BA" w:rsidRPr="00C715BA" w:rsidRDefault="00C715BA" w:rsidP="00C715BA">
      <w:pPr>
        <w:rPr>
          <w:rFonts w:asciiTheme="majorHAnsi" w:hAnsiTheme="majorHAnsi" w:cstheme="majorHAnsi"/>
          <w:sz w:val="24"/>
          <w:szCs w:val="24"/>
        </w:rPr>
      </w:pPr>
      <w:r w:rsidRPr="00C715BA">
        <w:rPr>
          <w:rFonts w:asciiTheme="majorHAnsi" w:hAnsiTheme="majorHAnsi" w:cstheme="majorHAnsi"/>
          <w:sz w:val="24"/>
          <w:szCs w:val="24"/>
        </w:rPr>
        <w:t>Esther Arazi</w:t>
      </w:r>
    </w:p>
    <w:p w14:paraId="4863F767" w14:textId="77777777" w:rsidR="00C715BA" w:rsidRPr="00C715BA" w:rsidRDefault="00C715BA" w:rsidP="00C715BA">
      <w:pPr>
        <w:rPr>
          <w:rFonts w:asciiTheme="majorHAnsi" w:hAnsiTheme="majorHAnsi" w:cstheme="majorHAnsi"/>
          <w:sz w:val="28"/>
          <w:szCs w:val="28"/>
        </w:rPr>
      </w:pPr>
      <w:r w:rsidRPr="00C715BA">
        <w:rPr>
          <w:rFonts w:asciiTheme="majorHAnsi" w:hAnsiTheme="majorHAnsi" w:cstheme="majorHAnsi"/>
          <w:b/>
          <w:bCs/>
          <w:sz w:val="28"/>
          <w:szCs w:val="28"/>
        </w:rPr>
        <w:t>Pseudocode: Guess the Word</w:t>
      </w:r>
    </w:p>
    <w:p w14:paraId="3E16F652" w14:textId="77777777" w:rsidR="00C715BA" w:rsidRPr="00C715BA" w:rsidRDefault="00C715BA" w:rsidP="00C715BA">
      <w:pPr>
        <w:rPr>
          <w:rFonts w:asciiTheme="majorHAnsi" w:hAnsiTheme="majorHAnsi" w:cstheme="majorHAnsi"/>
          <w:sz w:val="24"/>
          <w:szCs w:val="24"/>
        </w:rPr>
      </w:pPr>
      <w:r w:rsidRPr="00C715BA">
        <w:rPr>
          <w:rFonts w:asciiTheme="majorHAnsi" w:hAnsiTheme="majorHAnsi" w:cstheme="majorHAnsi"/>
          <w:sz w:val="24"/>
          <w:szCs w:val="24"/>
        </w:rPr>
        <w:t>-        The program starts with a welcome message: “Welcome to Guess the Word!”</w:t>
      </w:r>
    </w:p>
    <w:p w14:paraId="11F481B5" w14:textId="77777777" w:rsidR="00C715BA" w:rsidRPr="00C715BA" w:rsidRDefault="00C715BA" w:rsidP="00C715BA">
      <w:pPr>
        <w:rPr>
          <w:rFonts w:asciiTheme="majorHAnsi" w:hAnsiTheme="majorHAnsi" w:cstheme="majorHAnsi"/>
          <w:sz w:val="24"/>
          <w:szCs w:val="24"/>
        </w:rPr>
      </w:pPr>
      <w:r w:rsidRPr="00C715BA">
        <w:rPr>
          <w:rFonts w:asciiTheme="majorHAnsi" w:hAnsiTheme="majorHAnsi" w:cstheme="majorHAnsi"/>
          <w:sz w:val="24"/>
          <w:szCs w:val="24"/>
        </w:rPr>
        <w:t>-        The user is then asked to choose a difficulty (easy, medium, or hard) for the word they are guessing.</w:t>
      </w:r>
    </w:p>
    <w:p w14:paraId="6C20AF07" w14:textId="77777777" w:rsidR="00C715BA" w:rsidRPr="00C715BA" w:rsidRDefault="00C715BA" w:rsidP="00C715BA">
      <w:pPr>
        <w:rPr>
          <w:rFonts w:asciiTheme="majorHAnsi" w:hAnsiTheme="majorHAnsi" w:cstheme="majorHAnsi"/>
          <w:sz w:val="24"/>
          <w:szCs w:val="24"/>
        </w:rPr>
      </w:pPr>
      <w:r w:rsidRPr="00C715BA">
        <w:rPr>
          <w:rFonts w:asciiTheme="majorHAnsi" w:hAnsiTheme="majorHAnsi" w:cstheme="majorHAnsi"/>
          <w:sz w:val="24"/>
          <w:szCs w:val="24"/>
        </w:rPr>
        <w:t>-        The user is then prompted with the question to pick a category (sports, foods, or animals)</w:t>
      </w:r>
    </w:p>
    <w:p w14:paraId="3CE79B2D" w14:textId="77777777" w:rsidR="00C715BA" w:rsidRPr="00C715BA" w:rsidRDefault="00C715BA" w:rsidP="00C715BA">
      <w:pPr>
        <w:rPr>
          <w:rFonts w:asciiTheme="majorHAnsi" w:hAnsiTheme="majorHAnsi" w:cstheme="majorHAnsi"/>
          <w:sz w:val="24"/>
          <w:szCs w:val="24"/>
        </w:rPr>
      </w:pPr>
      <w:r w:rsidRPr="00C715BA">
        <w:rPr>
          <w:rFonts w:asciiTheme="majorHAnsi" w:hAnsiTheme="majorHAnsi" w:cstheme="majorHAnsi"/>
          <w:sz w:val="24"/>
          <w:szCs w:val="24"/>
        </w:rPr>
        <w:t>-        The program prints the length of the word, in underscores, based on what the user has chosen.</w:t>
      </w:r>
    </w:p>
    <w:p w14:paraId="1C38DC1A" w14:textId="77777777" w:rsidR="00C715BA" w:rsidRPr="00C715BA" w:rsidRDefault="00C715BA" w:rsidP="00C715BA">
      <w:pPr>
        <w:rPr>
          <w:rFonts w:asciiTheme="majorHAnsi" w:hAnsiTheme="majorHAnsi" w:cstheme="majorHAnsi"/>
          <w:sz w:val="24"/>
          <w:szCs w:val="24"/>
        </w:rPr>
      </w:pPr>
      <w:r w:rsidRPr="00C715BA">
        <w:rPr>
          <w:rFonts w:asciiTheme="majorHAnsi" w:hAnsiTheme="majorHAnsi" w:cstheme="majorHAnsi"/>
          <w:sz w:val="24"/>
          <w:szCs w:val="24"/>
        </w:rPr>
        <w:t>-        The program prompts the user to guess a letter or the whole word.</w:t>
      </w:r>
    </w:p>
    <w:p w14:paraId="4C608140" w14:textId="77777777" w:rsidR="00C715BA" w:rsidRPr="00C715BA" w:rsidRDefault="00C715BA" w:rsidP="00C715BA">
      <w:pPr>
        <w:rPr>
          <w:rFonts w:asciiTheme="majorHAnsi" w:hAnsiTheme="majorHAnsi" w:cstheme="majorHAnsi"/>
          <w:sz w:val="24"/>
          <w:szCs w:val="24"/>
        </w:rPr>
      </w:pPr>
      <w:r w:rsidRPr="00C715BA">
        <w:rPr>
          <w:rFonts w:asciiTheme="majorHAnsi" w:hAnsiTheme="majorHAnsi" w:cstheme="majorHAnsi"/>
          <w:sz w:val="24"/>
          <w:szCs w:val="24"/>
        </w:rPr>
        <w:t>-        The user guesses the word by inserting a letter; if the user guesses correctly, the program prints the letters in the spot that they belong to and re-prompts the user to guess the next letter.</w:t>
      </w:r>
    </w:p>
    <w:p w14:paraId="2D4B49BF" w14:textId="77777777" w:rsidR="00C715BA" w:rsidRPr="00C715BA" w:rsidRDefault="00C715BA" w:rsidP="00C715BA">
      <w:pPr>
        <w:rPr>
          <w:rFonts w:asciiTheme="majorHAnsi" w:hAnsiTheme="majorHAnsi" w:cstheme="majorHAnsi"/>
          <w:sz w:val="24"/>
          <w:szCs w:val="24"/>
        </w:rPr>
      </w:pPr>
      <w:r w:rsidRPr="00C715BA">
        <w:rPr>
          <w:rFonts w:asciiTheme="majorHAnsi" w:hAnsiTheme="majorHAnsi" w:cstheme="majorHAnsi"/>
          <w:sz w:val="24"/>
          <w:szCs w:val="24"/>
        </w:rPr>
        <w:t>-        If the user guesses wrong, then their tries go down.</w:t>
      </w:r>
    </w:p>
    <w:p w14:paraId="3C58E187" w14:textId="77777777" w:rsidR="00C715BA" w:rsidRPr="00C715BA" w:rsidRDefault="00C715BA" w:rsidP="00C715BA">
      <w:pPr>
        <w:rPr>
          <w:rFonts w:asciiTheme="majorHAnsi" w:hAnsiTheme="majorHAnsi" w:cstheme="majorHAnsi"/>
          <w:sz w:val="24"/>
          <w:szCs w:val="24"/>
        </w:rPr>
      </w:pPr>
      <w:r w:rsidRPr="00C715BA">
        <w:rPr>
          <w:rFonts w:asciiTheme="majorHAnsi" w:hAnsiTheme="majorHAnsi" w:cstheme="majorHAnsi"/>
          <w:sz w:val="24"/>
          <w:szCs w:val="24"/>
        </w:rPr>
        <w:t xml:space="preserve">-        If the user enters the full correct word or inputs all the letters correctly, then the game ends, and the user has won. </w:t>
      </w:r>
    </w:p>
    <w:p w14:paraId="38D0DA46" w14:textId="77777777" w:rsidR="00C715BA" w:rsidRPr="00C715BA" w:rsidRDefault="00C715BA" w:rsidP="00C715BA">
      <w:pPr>
        <w:rPr>
          <w:rFonts w:asciiTheme="majorHAnsi" w:hAnsiTheme="majorHAnsi" w:cstheme="majorHAnsi"/>
          <w:sz w:val="24"/>
          <w:szCs w:val="24"/>
        </w:rPr>
      </w:pPr>
      <w:r w:rsidRPr="00C715BA">
        <w:rPr>
          <w:rFonts w:asciiTheme="majorHAnsi" w:hAnsiTheme="majorHAnsi" w:cstheme="majorHAnsi"/>
          <w:sz w:val="24"/>
          <w:szCs w:val="24"/>
        </w:rPr>
        <w:t>-        If the user uses all their chances to guess the word, they lose the game</w:t>
      </w:r>
    </w:p>
    <w:p w14:paraId="3F528E4A" w14:textId="77777777" w:rsidR="00C715BA" w:rsidRPr="00C715BA" w:rsidRDefault="00C715BA" w:rsidP="00C715BA">
      <w:pPr>
        <w:rPr>
          <w:rFonts w:asciiTheme="majorHAnsi" w:hAnsiTheme="majorHAnsi" w:cstheme="majorHAnsi"/>
          <w:sz w:val="24"/>
          <w:szCs w:val="24"/>
        </w:rPr>
      </w:pPr>
      <w:r w:rsidRPr="00C715BA">
        <w:rPr>
          <w:rFonts w:asciiTheme="majorHAnsi" w:hAnsiTheme="majorHAnsi" w:cstheme="majorHAnsi"/>
          <w:sz w:val="24"/>
          <w:szCs w:val="24"/>
        </w:rPr>
        <w:t>-        If the user, however, enters something that is not a letter, the program prompts that it is the wrong input.</w:t>
      </w:r>
    </w:p>
    <w:p w14:paraId="5D298512" w14:textId="77777777" w:rsidR="00C715BA" w:rsidRPr="00C715BA" w:rsidRDefault="00C715BA" w:rsidP="00C715BA">
      <w:pPr>
        <w:rPr>
          <w:rFonts w:asciiTheme="majorHAnsi" w:hAnsiTheme="majorHAnsi" w:cstheme="majorHAnsi"/>
          <w:sz w:val="24"/>
          <w:szCs w:val="24"/>
        </w:rPr>
      </w:pPr>
      <w:r w:rsidRPr="00C715BA">
        <w:rPr>
          <w:rFonts w:asciiTheme="majorHAnsi" w:hAnsiTheme="majorHAnsi" w:cstheme="majorHAnsi"/>
          <w:sz w:val="24"/>
          <w:szCs w:val="24"/>
        </w:rPr>
        <w:t>-        At the end of each round, if the user has guessed the word, the program shows them the wins, losses, and the remaining tries.</w:t>
      </w:r>
    </w:p>
    <w:p w14:paraId="1CE2FBBA" w14:textId="77777777" w:rsidR="00C715BA" w:rsidRPr="00C715BA" w:rsidRDefault="00C715BA" w:rsidP="00C715BA">
      <w:pPr>
        <w:rPr>
          <w:rFonts w:asciiTheme="majorHAnsi" w:hAnsiTheme="majorHAnsi" w:cstheme="majorHAnsi"/>
          <w:sz w:val="24"/>
          <w:szCs w:val="24"/>
        </w:rPr>
      </w:pPr>
      <w:r w:rsidRPr="00C715BA">
        <w:rPr>
          <w:rFonts w:asciiTheme="majorHAnsi" w:hAnsiTheme="majorHAnsi" w:cstheme="majorHAnsi"/>
          <w:sz w:val="24"/>
          <w:szCs w:val="24"/>
        </w:rPr>
        <w:t xml:space="preserve">-        The game then prompts the user if they would like to play again. </w:t>
      </w:r>
    </w:p>
    <w:p w14:paraId="4ADFCF88" w14:textId="77777777" w:rsidR="00C715BA" w:rsidRPr="00C715BA" w:rsidRDefault="00C715BA" w:rsidP="00C715BA">
      <w:pPr>
        <w:rPr>
          <w:rFonts w:asciiTheme="majorHAnsi" w:hAnsiTheme="majorHAnsi" w:cstheme="majorHAnsi"/>
          <w:sz w:val="24"/>
          <w:szCs w:val="24"/>
        </w:rPr>
      </w:pPr>
      <w:r w:rsidRPr="00C715BA">
        <w:rPr>
          <w:rFonts w:asciiTheme="majorHAnsi" w:hAnsiTheme="majorHAnsi" w:cstheme="majorHAnsi"/>
          <w:sz w:val="24"/>
          <w:szCs w:val="24"/>
        </w:rPr>
        <w:t>-        If they enter “yes”, the game restarts – the “tries” are reset, and so are the lists for the right and wrong characters, and a blank line for the word. When the user does play again that round, the program keeps track of the wins and losses, until the user inserts “no”, the game ends, and so does the loop – showing the user the wins, losses, and remaining tries for that round.</w:t>
      </w:r>
    </w:p>
    <w:p w14:paraId="072980C2" w14:textId="77777777" w:rsidR="00C715BA" w:rsidRPr="00C715BA" w:rsidRDefault="00C715BA" w:rsidP="00C715BA">
      <w:pPr>
        <w:rPr>
          <w:rFonts w:asciiTheme="majorHAnsi" w:hAnsiTheme="majorHAnsi" w:cstheme="majorHAnsi"/>
          <w:sz w:val="24"/>
          <w:szCs w:val="24"/>
        </w:rPr>
      </w:pPr>
      <w:r w:rsidRPr="00C715BA">
        <w:rPr>
          <w:rFonts w:asciiTheme="majorHAnsi" w:hAnsiTheme="majorHAnsi" w:cstheme="majorHAnsi"/>
          <w:sz w:val="24"/>
          <w:szCs w:val="24"/>
        </w:rPr>
        <w:t>-        if they enter “no”, the game ends with a “goodbye” message – “Thanks for playing!” showing the user the wins, losses, and remaining tries; the loop ends</w:t>
      </w:r>
    </w:p>
    <w:p w14:paraId="5E3D389D" w14:textId="77777777" w:rsidR="00C715BA" w:rsidRPr="00C715BA" w:rsidRDefault="00C715BA" w:rsidP="00C715BA">
      <w:pPr>
        <w:rPr>
          <w:rFonts w:asciiTheme="majorHAnsi" w:hAnsiTheme="majorHAnsi" w:cstheme="majorHAnsi"/>
          <w:sz w:val="28"/>
          <w:szCs w:val="28"/>
        </w:rPr>
      </w:pPr>
      <w:r w:rsidRPr="00C715BA">
        <w:rPr>
          <w:rFonts w:asciiTheme="majorHAnsi" w:hAnsiTheme="majorHAnsi" w:cstheme="majorHAnsi"/>
          <w:b/>
          <w:bCs/>
          <w:sz w:val="28"/>
          <w:szCs w:val="28"/>
        </w:rPr>
        <w:lastRenderedPageBreak/>
        <w:t xml:space="preserve">Reflection </w:t>
      </w:r>
    </w:p>
    <w:p w14:paraId="6DB1CA54" w14:textId="77777777" w:rsidR="00C715BA" w:rsidRPr="00C715BA" w:rsidRDefault="00C715BA" w:rsidP="00C715BA">
      <w:pPr>
        <w:rPr>
          <w:rFonts w:asciiTheme="majorHAnsi" w:hAnsiTheme="majorHAnsi" w:cstheme="majorHAnsi"/>
          <w:sz w:val="24"/>
          <w:szCs w:val="24"/>
        </w:rPr>
      </w:pPr>
      <w:r w:rsidRPr="00C715BA">
        <w:rPr>
          <w:rFonts w:asciiTheme="majorHAnsi" w:hAnsiTheme="majorHAnsi" w:cstheme="majorHAnsi"/>
          <w:sz w:val="24"/>
          <w:szCs w:val="24"/>
        </w:rPr>
        <w:t xml:space="preserve">Some design choices I made while working on the program include spacing out prompts to the user when the user </w:t>
      </w:r>
      <w:proofErr w:type="gramStart"/>
      <w:r w:rsidRPr="00C715BA">
        <w:rPr>
          <w:rFonts w:asciiTheme="majorHAnsi" w:hAnsiTheme="majorHAnsi" w:cstheme="majorHAnsi"/>
          <w:sz w:val="24"/>
          <w:szCs w:val="24"/>
        </w:rPr>
        <w:t>has to</w:t>
      </w:r>
      <w:proofErr w:type="gramEnd"/>
      <w:r w:rsidRPr="00C715BA">
        <w:rPr>
          <w:rFonts w:asciiTheme="majorHAnsi" w:hAnsiTheme="majorHAnsi" w:cstheme="majorHAnsi"/>
          <w:sz w:val="24"/>
          <w:szCs w:val="24"/>
        </w:rPr>
        <w:t xml:space="preserve"> guess each time, and showing the scores separately from the game played when the game ends. Additionally, I added that the user can guess the whole word and not just letter by letter. When handling edge cases, I used an “allowed” parameter to tell the user what the acceptable inputs are; using </w:t>
      </w:r>
      <w:proofErr w:type="gramStart"/>
      <w:r w:rsidRPr="00C715BA">
        <w:rPr>
          <w:rFonts w:asciiTheme="majorHAnsi" w:hAnsiTheme="majorHAnsi" w:cstheme="majorHAnsi"/>
          <w:sz w:val="24"/>
          <w:szCs w:val="24"/>
        </w:rPr>
        <w:t>“.</w:t>
      </w:r>
      <w:proofErr w:type="spellStart"/>
      <w:r w:rsidRPr="00C715BA">
        <w:rPr>
          <w:rFonts w:asciiTheme="majorHAnsi" w:hAnsiTheme="majorHAnsi" w:cstheme="majorHAnsi"/>
          <w:sz w:val="24"/>
          <w:szCs w:val="24"/>
        </w:rPr>
        <w:t>isalpha</w:t>
      </w:r>
      <w:proofErr w:type="spellEnd"/>
      <w:proofErr w:type="gramEnd"/>
      <w:r w:rsidRPr="00C715BA">
        <w:rPr>
          <w:rFonts w:asciiTheme="majorHAnsi" w:hAnsiTheme="majorHAnsi" w:cstheme="majorHAnsi"/>
          <w:sz w:val="24"/>
          <w:szCs w:val="24"/>
        </w:rPr>
        <w:t xml:space="preserve"> ()” in Python to ensure that what the user enters is a letter. Using an “if” statement that ensures that only one letter is entered at a time. Something that I would improve with more time is that if the user enters a word that is not the “secret word”, the program only accepts words and single letters, not even a string of random characters. Regarding PEP 8, the program generally follows the requirements of PEP 8, but when it comes to quotations and colons in the f-strings, they are interchanged, and the regular quotations are used for the f-string.</w:t>
      </w:r>
    </w:p>
    <w:p w14:paraId="41986CF7" w14:textId="2AA5AC7E" w:rsidR="00C715BA" w:rsidRPr="00C715BA" w:rsidRDefault="00C715BA" w:rsidP="00C715BA"/>
    <w:sectPr w:rsidR="00C715BA" w:rsidRPr="00C715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4910FA"/>
    <w:multiLevelType w:val="hybridMultilevel"/>
    <w:tmpl w:val="5358B5EE"/>
    <w:lvl w:ilvl="0" w:tplc="3CC0269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4458A6"/>
    <w:multiLevelType w:val="multilevel"/>
    <w:tmpl w:val="604A8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2717DA"/>
    <w:multiLevelType w:val="hybridMultilevel"/>
    <w:tmpl w:val="FC1A1DAA"/>
    <w:lvl w:ilvl="0" w:tplc="864EEC0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9409692">
    <w:abstractNumId w:val="8"/>
  </w:num>
  <w:num w:numId="2" w16cid:durableId="758985538">
    <w:abstractNumId w:val="6"/>
  </w:num>
  <w:num w:numId="3" w16cid:durableId="359820184">
    <w:abstractNumId w:val="5"/>
  </w:num>
  <w:num w:numId="4" w16cid:durableId="1790274980">
    <w:abstractNumId w:val="4"/>
  </w:num>
  <w:num w:numId="5" w16cid:durableId="1966883321">
    <w:abstractNumId w:val="7"/>
  </w:num>
  <w:num w:numId="6" w16cid:durableId="1369984734">
    <w:abstractNumId w:val="3"/>
  </w:num>
  <w:num w:numId="7" w16cid:durableId="1559172640">
    <w:abstractNumId w:val="2"/>
  </w:num>
  <w:num w:numId="8" w16cid:durableId="122040332">
    <w:abstractNumId w:val="1"/>
  </w:num>
  <w:num w:numId="9" w16cid:durableId="1273510944">
    <w:abstractNumId w:val="0"/>
  </w:num>
  <w:num w:numId="10" w16cid:durableId="1390764680">
    <w:abstractNumId w:val="11"/>
  </w:num>
  <w:num w:numId="11" w16cid:durableId="2018776042">
    <w:abstractNumId w:val="9"/>
  </w:num>
  <w:num w:numId="12" w16cid:durableId="6867586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36D"/>
    <w:rsid w:val="00143C55"/>
    <w:rsid w:val="0015074B"/>
    <w:rsid w:val="00180A28"/>
    <w:rsid w:val="001A0C8F"/>
    <w:rsid w:val="00222700"/>
    <w:rsid w:val="0029639D"/>
    <w:rsid w:val="0031255C"/>
    <w:rsid w:val="00326F90"/>
    <w:rsid w:val="00364297"/>
    <w:rsid w:val="00380EC8"/>
    <w:rsid w:val="004864E7"/>
    <w:rsid w:val="006F2ACB"/>
    <w:rsid w:val="0076183D"/>
    <w:rsid w:val="008309D0"/>
    <w:rsid w:val="008D3713"/>
    <w:rsid w:val="0097293C"/>
    <w:rsid w:val="00991B62"/>
    <w:rsid w:val="00AA1D8D"/>
    <w:rsid w:val="00B47730"/>
    <w:rsid w:val="00C715BA"/>
    <w:rsid w:val="00CB0664"/>
    <w:rsid w:val="00FB67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211CA5"/>
  <w14:defaultImageDpi w14:val="300"/>
  <w15:docId w15:val="{98E634F6-A65F-4B78-B1E5-95EFB4D90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510</Words>
  <Characters>2242</Characters>
  <Application>Microsoft Office Word</Application>
  <DocSecurity>0</DocSecurity>
  <Lines>42</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Esther Arazi</cp:lastModifiedBy>
  <cp:revision>2</cp:revision>
  <dcterms:created xsi:type="dcterms:W3CDTF">2025-11-16T17:27:00Z</dcterms:created>
  <dcterms:modified xsi:type="dcterms:W3CDTF">2025-11-16T17:27:00Z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12fae701-6a36-42d6-a586-098028ca3a76</vt:lpwstr>
  </property>
</Properties>
</file>